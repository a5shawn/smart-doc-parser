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个人简历</w:t>
      </w:r>
    </w:p>
    <w:p>
      <w:pPr>
        <w:pStyle w:val="Heading2"/>
      </w:pPr>
      <w:r>
        <w:t>基本信息</w:t>
      </w:r>
    </w:p>
    <w:p>
      <w:r>
        <w:t>姓名：王小明</w:t>
      </w:r>
    </w:p>
    <w:p>
      <w:r>
        <w:t>求职意向：AI 全栈应用开发工程师</w:t>
      </w:r>
    </w:p>
    <w:p>
      <w:r>
        <w:t>联系电话：138-0000-0000</w:t>
      </w:r>
    </w:p>
    <w:p>
      <w:r>
        <w:t>邮箱：wangxiaoming@example.com</w:t>
      </w:r>
    </w:p>
    <w:p>
      <w:pPr>
        <w:pStyle w:val="Heading2"/>
      </w:pPr>
      <w:r>
        <w:t>工作经历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职位</w:t>
            </w:r>
          </w:p>
        </w:tc>
        <w:tc>
          <w:tcPr>
            <w:tcW w:type="dxa" w:w="2160"/>
          </w:tcPr>
          <w:p>
            <w:r>
              <w:t>主要工作</w:t>
            </w:r>
          </w:p>
        </w:tc>
      </w:tr>
      <w:tr>
        <w:tc>
          <w:tcPr>
            <w:tcW w:type="dxa" w:w="2160"/>
          </w:tcPr>
          <w:p>
            <w:r>
              <w:t>2021.03 - 至今</w:t>
            </w:r>
          </w:p>
        </w:tc>
        <w:tc>
          <w:tcPr>
            <w:tcW w:type="dxa" w:w="2160"/>
          </w:tcPr>
          <w:p>
            <w:r>
              <w:t>上海云图信息技术有限公司</w:t>
            </w:r>
          </w:p>
        </w:tc>
        <w:tc>
          <w:tcPr>
            <w:tcW w:type="dxa" w:w="2160"/>
          </w:tcPr>
          <w:p>
            <w:r>
              <w:t>高级前端工程师</w:t>
            </w:r>
          </w:p>
        </w:tc>
        <w:tc>
          <w:tcPr>
            <w:tcW w:type="dxa" w:w="2160"/>
          </w:tcPr>
          <w:p>
            <w:r>
              <w:t>主导企业级数据中台前端架构设计，支撑 12 个业务系统接入；推动构建体系升级，打包耗时从 8 分钟降至 90 秒。</w:t>
            </w:r>
          </w:p>
        </w:tc>
      </w:tr>
      <w:tr>
        <w:tc>
          <w:tcPr>
            <w:tcW w:type="dxa" w:w="2160"/>
          </w:tcPr>
          <w:p>
            <w:r>
              <w:t>2017.07 - 2021.02</w:t>
            </w:r>
          </w:p>
        </w:tc>
        <w:tc>
          <w:tcPr>
            <w:tcW w:type="dxa" w:w="2160"/>
          </w:tcPr>
          <w:p>
            <w:r>
              <w:t>北京星辰科技有限公司</w:t>
            </w:r>
          </w:p>
        </w:tc>
        <w:tc>
          <w:tcPr>
            <w:tcW w:type="dxa" w:w="2160"/>
          </w:tcPr>
          <w:p>
            <w:r>
              <w:t>前端工程师</w:t>
            </w:r>
          </w:p>
        </w:tc>
        <w:tc>
          <w:tcPr>
            <w:tcW w:type="dxa" w:w="2160"/>
          </w:tcPr>
          <w:p>
            <w:r>
              <w:t>负责电商中台订单模块开发，日均处理订单 30 万笔；建立前端监控体系，线上问题平均定位时间从 2 小时缩短到 15 分钟。</w:t>
            </w:r>
          </w:p>
        </w:tc>
      </w:tr>
      <w:tr>
        <w:tc>
          <w:tcPr>
            <w:tcW w:type="dxa" w:w="2160"/>
          </w:tcPr>
          <w:p>
            <w:r>
              <w:t>2015.09 - 2017.06</w:t>
            </w:r>
          </w:p>
        </w:tc>
        <w:tc>
          <w:tcPr>
            <w:tcW w:type="dxa" w:w="2160"/>
          </w:tcPr>
          <w:p>
            <w:r>
              <w:t>杭州某网络科技有限公司</w:t>
            </w:r>
          </w:p>
        </w:tc>
        <w:tc>
          <w:tcPr>
            <w:tcW w:type="dxa" w:w="2160"/>
          </w:tcPr>
          <w:p>
            <w:r>
              <w:t>初级前端工程师</w:t>
            </w:r>
          </w:p>
        </w:tc>
        <w:tc>
          <w:tcPr>
            <w:tcW w:type="dxa" w:w="2160"/>
          </w:tcPr>
          <w:p>
            <w:r>
              <w:t>参与企业官网与后台管理系统开发。</w:t>
            </w:r>
          </w:p>
        </w:tc>
      </w:tr>
    </w:tbl>
    <w:p>
      <w:pPr>
        <w:pStyle w:val="Heading2"/>
      </w:pPr>
      <w:r>
        <w:t>技能清单</w:t>
      </w:r>
    </w:p>
    <w:p>
      <w:r>
        <w:t>前端：Vue 3、TypeScript、Vite、Pinia、Ant Design Vue</w:t>
      </w:r>
    </w:p>
    <w:p>
      <w:r>
        <w:t>后端：Python、FastAPI、PostgreSQL、SQLAlchemy、Docker</w:t>
      </w:r>
    </w:p>
    <w:p>
      <w:r>
        <w:t>AI：DeepSeek API、Prompt 工程、RAG、Function Calling</w:t>
      </w:r>
    </w:p>
    <w:p>
      <w:pPr>
        <w:pStyle w:val="Heading2"/>
      </w:pPr>
      <w:r>
        <w:t>教育背景</w:t>
      </w:r>
    </w:p>
    <w:p>
      <w:r>
        <w:t>2011.09 - 2015.06 某某大学 计算机科学与技术 本科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